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2F31" w14:textId="73317D8D" w:rsidR="00D30037" w:rsidRPr="00A2266D" w:rsidRDefault="00E0208F" w:rsidP="00CF7F0D">
      <w:pPr>
        <w:pStyle w:val="Heading1"/>
        <w:spacing w:before="0" w:line="360" w:lineRule="auto"/>
        <w:jc w:val="both"/>
        <w:rPr>
          <w:rFonts w:ascii="Times New Roman" w:hAnsi="Times New Roman" w:cs="Times New Roman"/>
          <w:color w:val="FFFFFF" w:themeColor="background1"/>
          <w:sz w:val="32"/>
          <w:szCs w:val="32"/>
        </w:rPr>
      </w:pPr>
      <w:bookmarkStart w:id="0" w:name="_Toc213557621"/>
      <w:r w:rsidRPr="00A2266D">
        <w:rPr>
          <w:rFonts w:ascii="Times New Roman" w:hAnsi="Times New Roman" w:cs="Times New Roman"/>
          <w:color w:val="000000" w:themeColor="text1"/>
          <w:sz w:val="32"/>
          <w:szCs w:val="32"/>
        </w:rPr>
        <w:t>1. I</w:t>
      </w:r>
      <w:r w:rsidR="00E26CBA" w:rsidRPr="00A2266D">
        <w:rPr>
          <w:rFonts w:ascii="Times New Roman" w:hAnsi="Times New Roman" w:cs="Times New Roman"/>
          <w:color w:val="000000" w:themeColor="text1"/>
          <w:sz w:val="32"/>
          <w:szCs w:val="32"/>
        </w:rPr>
        <w:t>NTRODUCTION</w:t>
      </w:r>
      <w:bookmarkEnd w:id="0"/>
    </w:p>
    <w:p w14:paraId="4BCD135A" w14:textId="2AE67340" w:rsidR="002A10EF" w:rsidRPr="008975C3" w:rsidRDefault="00E0208F" w:rsidP="00CF7F0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today’s digital era, online food and bakery services </w:t>
      </w:r>
      <w:r w:rsidR="007E16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are </w:t>
      </w:r>
      <w:r w:rsidR="003742AF">
        <w:rPr>
          <w:rFonts w:ascii="Times New Roman" w:hAnsi="Times New Roman" w:cs="Times New Roman"/>
          <w:color w:val="000000" w:themeColor="text1"/>
          <w:sz w:val="24"/>
          <w:szCs w:val="24"/>
        </w:rPr>
        <w:t>becoming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popular </w:t>
      </w:r>
      <w:r w:rsidR="007E16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day by day, because everyone wants </w:t>
      </w:r>
      <w:r w:rsidR="003742AF">
        <w:rPr>
          <w:rFonts w:ascii="Times New Roman" w:hAnsi="Times New Roman" w:cs="Times New Roman"/>
          <w:color w:val="000000" w:themeColor="text1"/>
          <w:sz w:val="24"/>
          <w:szCs w:val="24"/>
        </w:rPr>
        <w:t>convenience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This project, “Online </w:t>
      </w:r>
      <w:r w:rsidR="004E2B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Cake Ordering and </w:t>
      </w:r>
      <w:r w:rsidR="003742AF">
        <w:rPr>
          <w:rFonts w:ascii="Times New Roman" w:hAnsi="Times New Roman" w:cs="Times New Roman"/>
          <w:color w:val="000000" w:themeColor="text1"/>
          <w:sz w:val="24"/>
          <w:szCs w:val="24"/>
        </w:rPr>
        <w:t>Customizing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Website</w:t>
      </w:r>
      <w:r w:rsidR="003742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” 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aims to design and develop a user-friendly </w:t>
      </w:r>
      <w:r w:rsidR="003742AF">
        <w:rPr>
          <w:rFonts w:ascii="Times New Roman" w:hAnsi="Times New Roman" w:cs="Times New Roman"/>
          <w:color w:val="000000" w:themeColor="text1"/>
          <w:sz w:val="24"/>
          <w:szCs w:val="24"/>
        </w:rPr>
        <w:t>website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where customers can </w:t>
      </w:r>
      <w:r w:rsidR="003742AF">
        <w:rPr>
          <w:rFonts w:ascii="Times New Roman" w:hAnsi="Times New Roman" w:cs="Times New Roman"/>
          <w:color w:val="000000" w:themeColor="text1"/>
          <w:sz w:val="24"/>
          <w:szCs w:val="24"/>
        </w:rPr>
        <w:t>see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3742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place an 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order, and customize cakes according to their </w:t>
      </w:r>
      <w:r w:rsidR="003742AF">
        <w:rPr>
          <w:rFonts w:ascii="Times New Roman" w:hAnsi="Times New Roman" w:cs="Times New Roman"/>
          <w:color w:val="000000" w:themeColor="text1"/>
          <w:sz w:val="24"/>
          <w:szCs w:val="24"/>
        </w:rPr>
        <w:t>choice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The system will be implemented using PHP for </w:t>
      </w:r>
      <w:r w:rsidR="0035136D"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backend,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OOAD principles for structured design, database management system (DBMS) for data storage and retrieval</w:t>
      </w:r>
      <w:r w:rsidR="00DB18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HTML, CSS, and JavaScript</w:t>
      </w:r>
      <w:r w:rsidR="003513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B186D">
        <w:rPr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="003513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B186D">
        <w:rPr>
          <w:rFonts w:ascii="Times New Roman" w:hAnsi="Times New Roman" w:cs="Times New Roman"/>
          <w:color w:val="000000" w:themeColor="text1"/>
          <w:sz w:val="24"/>
          <w:szCs w:val="24"/>
        </w:rPr>
        <w:t>all</w:t>
      </w:r>
      <w:r w:rsidR="003513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B186D">
        <w:rPr>
          <w:rFonts w:ascii="Times New Roman" w:hAnsi="Times New Roman" w:cs="Times New Roman"/>
          <w:color w:val="000000" w:themeColor="text1"/>
          <w:sz w:val="24"/>
          <w:szCs w:val="24"/>
        </w:rPr>
        <w:t>frontend</w:t>
      </w:r>
      <w:r w:rsidR="003513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B186D">
        <w:rPr>
          <w:rFonts w:ascii="Times New Roman" w:hAnsi="Times New Roman" w:cs="Times New Roman"/>
          <w:color w:val="000000" w:themeColor="text1"/>
          <w:sz w:val="24"/>
          <w:szCs w:val="24"/>
        </w:rPr>
        <w:t>works.</w:t>
      </w:r>
      <w:r w:rsidR="003513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</w:t>
      </w:r>
      <w:r w:rsidR="00625AE1">
        <w:rPr>
          <w:rFonts w:ascii="Times New Roman" w:hAnsi="Times New Roman" w:cs="Times New Roman"/>
          <w:color w:val="000000" w:themeColor="text1"/>
          <w:sz w:val="24"/>
          <w:szCs w:val="24"/>
        </w:rPr>
        <w:t>site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will not only help bakeries expand their customer base </w:t>
      </w:r>
      <w:r w:rsidR="0035136D"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online</w:t>
      </w:r>
      <w:r w:rsidR="003513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but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also </w:t>
      </w:r>
      <w:r w:rsidR="00625A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let 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customers </w:t>
      </w:r>
      <w:proofErr w:type="gramStart"/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to personalize</w:t>
      </w:r>
      <w:proofErr w:type="gramEnd"/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cakes based on size, flavor</w:t>
      </w:r>
      <w:r w:rsidR="00625A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design</w:t>
      </w:r>
      <w:r w:rsidR="00625A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by their choice.</w:t>
      </w:r>
    </w:p>
    <w:p w14:paraId="5B93D2BA" w14:textId="0761D6FA" w:rsidR="00D30037" w:rsidRPr="00A2266D" w:rsidRDefault="00E0208F" w:rsidP="00CF7F0D">
      <w:pPr>
        <w:pStyle w:val="Heading1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" w:name="_Toc213557622"/>
      <w:r w:rsidRPr="00A2266D">
        <w:rPr>
          <w:rFonts w:ascii="Times New Roman" w:hAnsi="Times New Roman" w:cs="Times New Roman"/>
          <w:color w:val="000000" w:themeColor="text1"/>
          <w:sz w:val="32"/>
          <w:szCs w:val="32"/>
        </w:rPr>
        <w:t>2. P</w:t>
      </w:r>
      <w:r w:rsidR="00E26CBA" w:rsidRPr="00A2266D">
        <w:rPr>
          <w:rFonts w:ascii="Times New Roman" w:hAnsi="Times New Roman" w:cs="Times New Roman"/>
          <w:color w:val="000000" w:themeColor="text1"/>
          <w:sz w:val="32"/>
          <w:szCs w:val="32"/>
        </w:rPr>
        <w:t>ROBLEM STATEMENT</w:t>
      </w:r>
      <w:bookmarkEnd w:id="1"/>
    </w:p>
    <w:p w14:paraId="5108092E" w14:textId="6271298E" w:rsidR="00D30037" w:rsidRPr="008975C3" w:rsidRDefault="00E0208F" w:rsidP="00CF7F0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Traditional bakeries mainly depend on </w:t>
      </w:r>
      <w:r w:rsidR="00E90C98">
        <w:rPr>
          <w:rFonts w:ascii="Times New Roman" w:hAnsi="Times New Roman" w:cs="Times New Roman"/>
          <w:color w:val="000000" w:themeColor="text1"/>
          <w:sz w:val="24"/>
          <w:szCs w:val="24"/>
        </w:rPr>
        <w:t>physically placing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orders and </w:t>
      </w:r>
      <w:r w:rsidR="00E90C98">
        <w:rPr>
          <w:rFonts w:ascii="Times New Roman" w:hAnsi="Times New Roman" w:cs="Times New Roman"/>
          <w:color w:val="000000" w:themeColor="text1"/>
          <w:sz w:val="24"/>
          <w:szCs w:val="24"/>
        </w:rPr>
        <w:t>don’t have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digital </w:t>
      </w:r>
      <w:r w:rsidR="00ED14A6">
        <w:rPr>
          <w:rFonts w:ascii="Times New Roman" w:hAnsi="Times New Roman" w:cs="Times New Roman"/>
          <w:color w:val="000000" w:themeColor="text1"/>
          <w:sz w:val="24"/>
          <w:szCs w:val="24"/>
        </w:rPr>
        <w:t>websites</w:t>
      </w:r>
      <w:r w:rsidR="00E3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 any platform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</w:t>
      </w:r>
      <w:r w:rsidR="00E37C36">
        <w:rPr>
          <w:rFonts w:ascii="Times New Roman" w:hAnsi="Times New Roman" w:cs="Times New Roman"/>
          <w:color w:val="000000" w:themeColor="text1"/>
          <w:sz w:val="24"/>
          <w:szCs w:val="24"/>
        </w:rPr>
        <w:t>help viewers for precise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custom cake</w:t>
      </w:r>
      <w:r w:rsidR="00E90C98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. Customers often face inconvenience in visiting physical stores for design selection</w:t>
      </w:r>
      <w:r w:rsidR="00E3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it might be limited</w:t>
      </w:r>
      <w:r w:rsidR="003C28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at moment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, pricing</w:t>
      </w:r>
      <w:r w:rsidR="003C28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</w:t>
      </w:r>
      <w:r w:rsidR="00C8083E">
        <w:rPr>
          <w:rFonts w:ascii="Times New Roman" w:hAnsi="Times New Roman" w:cs="Times New Roman"/>
          <w:color w:val="000000" w:themeColor="text1"/>
          <w:sz w:val="24"/>
          <w:szCs w:val="24"/>
        </w:rPr>
        <w:t>customers</w:t>
      </w:r>
      <w:r w:rsidR="003C28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aren’t already </w:t>
      </w:r>
      <w:r w:rsidR="00ED14A6">
        <w:rPr>
          <w:rFonts w:ascii="Times New Roman" w:hAnsi="Times New Roman" w:cs="Times New Roman"/>
          <w:color w:val="000000" w:themeColor="text1"/>
          <w:sz w:val="24"/>
          <w:szCs w:val="24"/>
        </w:rPr>
        <w:t>told,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order placement</w:t>
      </w:r>
      <w:r w:rsidR="00C808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free choice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C808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Some people might not have idea about differ</w:t>
      </w:r>
      <w:r w:rsidR="00ED14A6">
        <w:rPr>
          <w:rFonts w:ascii="Times New Roman" w:hAnsi="Times New Roman" w:cs="Times New Roman"/>
          <w:color w:val="000000" w:themeColor="text1"/>
          <w:sz w:val="24"/>
          <w:szCs w:val="24"/>
        </w:rPr>
        <w:t>ent flavors and designs which they can easily view online.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Similarly, bakery owners </w:t>
      </w:r>
      <w:r w:rsidR="00ED14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are 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struggl</w:t>
      </w:r>
      <w:r w:rsidR="00ED14A6">
        <w:rPr>
          <w:rFonts w:ascii="Times New Roman" w:hAnsi="Times New Roman" w:cs="Times New Roman"/>
          <w:color w:val="000000" w:themeColor="text1"/>
          <w:sz w:val="24"/>
          <w:szCs w:val="24"/>
        </w:rPr>
        <w:t>ing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manage custom orders efficiently. 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There is a need for a</w:t>
      </w:r>
      <w:r w:rsidR="00ED14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system that enables </w:t>
      </w:r>
      <w:r w:rsidR="00ED14A6">
        <w:rPr>
          <w:rFonts w:ascii="Times New Roman" w:hAnsi="Times New Roman" w:cs="Times New Roman"/>
          <w:color w:val="000000" w:themeColor="text1"/>
          <w:sz w:val="24"/>
          <w:szCs w:val="24"/>
        </w:rPr>
        <w:t>people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customize cakes online, view them, and place orders </w:t>
      </w:r>
      <w:r w:rsidR="00ED14A6">
        <w:rPr>
          <w:rFonts w:ascii="Times New Roman" w:hAnsi="Times New Roman" w:cs="Times New Roman"/>
          <w:color w:val="000000" w:themeColor="text1"/>
          <w:sz w:val="24"/>
          <w:szCs w:val="24"/>
        </w:rPr>
        <w:t>from there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while the bakery can manage orders and inventory from the </w:t>
      </w:r>
      <w:r w:rsidR="004D4840">
        <w:rPr>
          <w:rFonts w:ascii="Times New Roman" w:hAnsi="Times New Roman" w:cs="Times New Roman"/>
          <w:color w:val="000000" w:themeColor="text1"/>
          <w:sz w:val="24"/>
          <w:szCs w:val="24"/>
        </w:rPr>
        <w:t>website database themselves.</w:t>
      </w:r>
    </w:p>
    <w:p w14:paraId="3C54FADC" w14:textId="3EAE6443" w:rsidR="00D30037" w:rsidRPr="00A2266D" w:rsidRDefault="00E0208F" w:rsidP="00CF7F0D">
      <w:pPr>
        <w:pStyle w:val="Heading1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2" w:name="_Toc213557623"/>
      <w:r w:rsidRPr="00A2266D">
        <w:rPr>
          <w:rFonts w:ascii="Times New Roman" w:hAnsi="Times New Roman" w:cs="Times New Roman"/>
          <w:color w:val="000000" w:themeColor="text1"/>
          <w:sz w:val="32"/>
          <w:szCs w:val="32"/>
        </w:rPr>
        <w:t>3. O</w:t>
      </w:r>
      <w:r w:rsidR="00E26CBA" w:rsidRPr="00A2266D">
        <w:rPr>
          <w:rFonts w:ascii="Times New Roman" w:hAnsi="Times New Roman" w:cs="Times New Roman"/>
          <w:color w:val="000000" w:themeColor="text1"/>
          <w:sz w:val="32"/>
          <w:szCs w:val="32"/>
        </w:rPr>
        <w:t>BJECTIVES OF STUDY</w:t>
      </w:r>
      <w:bookmarkEnd w:id="2"/>
    </w:p>
    <w:p w14:paraId="232898E6" w14:textId="40DF54A7" w:rsidR="00D30037" w:rsidRPr="008975C3" w:rsidRDefault="00E0208F" w:rsidP="00CF7F0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General Objective: To develop an online bakery website that allows </w:t>
      </w:r>
      <w:r w:rsidR="00705ECD">
        <w:rPr>
          <w:rFonts w:ascii="Times New Roman" w:hAnsi="Times New Roman" w:cs="Times New Roman"/>
          <w:color w:val="000000" w:themeColor="text1"/>
          <w:sz w:val="24"/>
          <w:szCs w:val="24"/>
        </w:rPr>
        <w:t>people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order and customize cakes using PHP, OOAD concepts, DBMS</w:t>
      </w:r>
      <w:r w:rsidR="00705ECD">
        <w:rPr>
          <w:rFonts w:ascii="Times New Roman" w:hAnsi="Times New Roman" w:cs="Times New Roman"/>
          <w:color w:val="000000" w:themeColor="text1"/>
          <w:sz w:val="24"/>
          <w:szCs w:val="24"/>
        </w:rPr>
        <w:t>, HTML, CSS and JavaScript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7E7443" w14:textId="77777777" w:rsidR="00D30037" w:rsidRPr="008975C3" w:rsidRDefault="00E0208F" w:rsidP="00CF7F0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Specific Objectives:</w:t>
      </w:r>
    </w:p>
    <w:p w14:paraId="1410780D" w14:textId="77777777" w:rsidR="00907BDD" w:rsidRDefault="00E0208F" w:rsidP="00CF7F0D">
      <w:pPr>
        <w:pStyle w:val="ListParagraph"/>
        <w:numPr>
          <w:ilvl w:val="0"/>
          <w:numId w:val="20"/>
        </w:numPr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7B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</w:t>
      </w:r>
      <w:r w:rsidR="00705ECD" w:rsidRPr="00907BDD">
        <w:rPr>
          <w:rFonts w:ascii="Times New Roman" w:hAnsi="Times New Roman" w:cs="Times New Roman"/>
          <w:color w:val="000000" w:themeColor="text1"/>
          <w:sz w:val="24"/>
          <w:szCs w:val="24"/>
        </w:rPr>
        <w:t>make</w:t>
      </w:r>
      <w:r w:rsidRPr="00907B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dynamic website using PHP and MySQL for smooth </w:t>
      </w:r>
      <w:r w:rsidR="00705ECD" w:rsidRPr="00907BDD">
        <w:rPr>
          <w:rFonts w:ascii="Times New Roman" w:hAnsi="Times New Roman" w:cs="Times New Roman"/>
          <w:color w:val="000000" w:themeColor="text1"/>
          <w:sz w:val="24"/>
          <w:szCs w:val="24"/>
        </w:rPr>
        <w:t>feel of interface for users.</w:t>
      </w:r>
    </w:p>
    <w:p w14:paraId="73EC3466" w14:textId="77777777" w:rsidR="00907BDD" w:rsidRDefault="00E0208F" w:rsidP="00CF7F0D">
      <w:pPr>
        <w:pStyle w:val="ListParagraph"/>
        <w:numPr>
          <w:ilvl w:val="0"/>
          <w:numId w:val="20"/>
        </w:numPr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7B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</w:t>
      </w:r>
      <w:r w:rsidR="00705ECD" w:rsidRPr="00907BDD">
        <w:rPr>
          <w:rFonts w:ascii="Times New Roman" w:hAnsi="Times New Roman" w:cs="Times New Roman"/>
          <w:color w:val="000000" w:themeColor="text1"/>
          <w:sz w:val="24"/>
          <w:szCs w:val="24"/>
        </w:rPr>
        <w:t>let</w:t>
      </w:r>
      <w:r w:rsidRPr="00907B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users customize cakes by selecting flavors, shapes, layers, toppings, and decorations</w:t>
      </w:r>
      <w:r w:rsidR="00AA5BED" w:rsidRPr="00907B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their choice.</w:t>
      </w:r>
    </w:p>
    <w:p w14:paraId="5D6C0E41" w14:textId="77777777" w:rsidR="00907BDD" w:rsidRDefault="00E0208F" w:rsidP="00CF7F0D">
      <w:pPr>
        <w:pStyle w:val="ListParagraph"/>
        <w:numPr>
          <w:ilvl w:val="0"/>
          <w:numId w:val="20"/>
        </w:numPr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7B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provide an admin </w:t>
      </w:r>
      <w:r w:rsidR="00AA5BED" w:rsidRPr="00907BDD">
        <w:rPr>
          <w:rFonts w:ascii="Times New Roman" w:hAnsi="Times New Roman" w:cs="Times New Roman"/>
          <w:color w:val="000000" w:themeColor="text1"/>
          <w:sz w:val="24"/>
          <w:szCs w:val="24"/>
        </w:rPr>
        <w:t>panel feature</w:t>
      </w:r>
      <w:r w:rsidRPr="00907B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</w:t>
      </w:r>
      <w:r w:rsidR="00022C07" w:rsidRPr="00907BDD">
        <w:rPr>
          <w:rFonts w:ascii="Times New Roman" w:hAnsi="Times New Roman" w:cs="Times New Roman"/>
          <w:color w:val="000000" w:themeColor="text1"/>
          <w:sz w:val="24"/>
          <w:szCs w:val="24"/>
        </w:rPr>
        <w:t>searching for</w:t>
      </w:r>
      <w:r w:rsidRPr="00907B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cakes, </w:t>
      </w:r>
      <w:r w:rsidR="00AA5BED" w:rsidRPr="00907B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taking </w:t>
      </w:r>
      <w:r w:rsidRPr="00907BDD">
        <w:rPr>
          <w:rFonts w:ascii="Times New Roman" w:hAnsi="Times New Roman" w:cs="Times New Roman"/>
          <w:color w:val="000000" w:themeColor="text1"/>
          <w:sz w:val="24"/>
          <w:szCs w:val="24"/>
        </w:rPr>
        <w:t>orders, and customer</w:t>
      </w:r>
      <w:r w:rsidR="00AA5BED" w:rsidRPr="00907BDD">
        <w:rPr>
          <w:rFonts w:ascii="Times New Roman" w:hAnsi="Times New Roman" w:cs="Times New Roman"/>
          <w:color w:val="000000" w:themeColor="text1"/>
          <w:sz w:val="24"/>
          <w:szCs w:val="24"/>
        </w:rPr>
        <w:t>’s</w:t>
      </w:r>
      <w:r w:rsidRPr="00907B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data.</w:t>
      </w:r>
    </w:p>
    <w:p w14:paraId="2D000072" w14:textId="77777777" w:rsidR="00907BDD" w:rsidRDefault="00E0208F" w:rsidP="00CF7F0D">
      <w:pPr>
        <w:pStyle w:val="ListParagraph"/>
        <w:numPr>
          <w:ilvl w:val="0"/>
          <w:numId w:val="20"/>
        </w:numPr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7BD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To apply OOAD principles for a modular, maintainable, and reusable system structure.</w:t>
      </w:r>
    </w:p>
    <w:p w14:paraId="4FAE09C8" w14:textId="648A698C" w:rsidR="00D30037" w:rsidRPr="00907BDD" w:rsidRDefault="00E0208F" w:rsidP="00CF7F0D">
      <w:pPr>
        <w:pStyle w:val="ListParagraph"/>
        <w:numPr>
          <w:ilvl w:val="0"/>
          <w:numId w:val="20"/>
        </w:numPr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7B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enhance </w:t>
      </w:r>
      <w:r w:rsidR="00FD499D" w:rsidRPr="00907BDD">
        <w:rPr>
          <w:rFonts w:ascii="Times New Roman" w:hAnsi="Times New Roman" w:cs="Times New Roman"/>
          <w:color w:val="000000" w:themeColor="text1"/>
          <w:sz w:val="24"/>
          <w:szCs w:val="24"/>
        </w:rPr>
        <w:t>our user’s</w:t>
      </w:r>
      <w:r w:rsidRPr="00907B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satisfaction and </w:t>
      </w:r>
      <w:r w:rsidR="00D541ED" w:rsidRPr="00907B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make ordering and receiving orders </w:t>
      </w:r>
      <w:r w:rsidR="00022C07" w:rsidRPr="00907BDD">
        <w:rPr>
          <w:rFonts w:ascii="Times New Roman" w:hAnsi="Times New Roman" w:cs="Times New Roman"/>
          <w:color w:val="000000" w:themeColor="text1"/>
          <w:sz w:val="24"/>
          <w:szCs w:val="24"/>
        </w:rPr>
        <w:t>easier through</w:t>
      </w:r>
      <w:r w:rsidRPr="00907B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00305" w:rsidRPr="00907B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 w:rsidRPr="00907B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digital </w:t>
      </w:r>
      <w:r w:rsidR="00022C07" w:rsidRPr="00907BDD">
        <w:rPr>
          <w:rFonts w:ascii="Times New Roman" w:hAnsi="Times New Roman" w:cs="Times New Roman"/>
          <w:color w:val="000000" w:themeColor="text1"/>
          <w:sz w:val="24"/>
          <w:szCs w:val="24"/>
        </w:rPr>
        <w:t>platform</w:t>
      </w:r>
      <w:r w:rsidRPr="00907B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BA27C1" w14:textId="3F9D6DBC" w:rsidR="00D30037" w:rsidRPr="00A2266D" w:rsidRDefault="00E0208F" w:rsidP="00CF7F0D">
      <w:pPr>
        <w:pStyle w:val="Heading1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3" w:name="_Toc213557624"/>
      <w:r w:rsidRPr="00A2266D">
        <w:rPr>
          <w:rFonts w:ascii="Times New Roman" w:hAnsi="Times New Roman" w:cs="Times New Roman"/>
          <w:color w:val="000000" w:themeColor="text1"/>
          <w:sz w:val="32"/>
          <w:szCs w:val="32"/>
        </w:rPr>
        <w:t>4. M</w:t>
      </w:r>
      <w:r w:rsidR="00E26CBA" w:rsidRPr="00A2266D">
        <w:rPr>
          <w:rFonts w:ascii="Times New Roman" w:hAnsi="Times New Roman" w:cs="Times New Roman"/>
          <w:color w:val="000000" w:themeColor="text1"/>
          <w:sz w:val="32"/>
          <w:szCs w:val="32"/>
        </w:rPr>
        <w:t>ETHODOLOGY</w:t>
      </w:r>
      <w:bookmarkEnd w:id="3"/>
    </w:p>
    <w:p w14:paraId="1A93F8BF" w14:textId="77777777" w:rsidR="00D30037" w:rsidRPr="00A2266D" w:rsidRDefault="00E0208F" w:rsidP="00CF7F0D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13557625"/>
      <w:r w:rsidRPr="00A2266D">
        <w:rPr>
          <w:rFonts w:ascii="Times New Roman" w:hAnsi="Times New Roman" w:cs="Times New Roman"/>
          <w:color w:val="000000" w:themeColor="text1"/>
          <w:sz w:val="28"/>
          <w:szCs w:val="28"/>
        </w:rPr>
        <w:t>a. Requirement Identification</w:t>
      </w:r>
      <w:bookmarkEnd w:id="4"/>
    </w:p>
    <w:p w14:paraId="39BA84DD" w14:textId="77777777" w:rsidR="00D30037" w:rsidRPr="008975C3" w:rsidRDefault="00E0208F" w:rsidP="00CF7F0D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213557626"/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i. Study of Existing System</w:t>
      </w:r>
      <w:bookmarkEnd w:id="5"/>
    </w:p>
    <w:p w14:paraId="4387E515" w14:textId="575D44FE" w:rsidR="00D30037" w:rsidRPr="008975C3" w:rsidRDefault="00E0208F" w:rsidP="00CF7F0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Existing bakery websites generally provide static menus without options for c</w:t>
      </w:r>
      <w:r w:rsidR="00A7200B">
        <w:rPr>
          <w:rFonts w:ascii="Times New Roman" w:hAnsi="Times New Roman" w:cs="Times New Roman"/>
          <w:color w:val="000000" w:themeColor="text1"/>
          <w:sz w:val="24"/>
          <w:szCs w:val="24"/>
        </w:rPr>
        <w:t>ustomizing or accurate choosing of cakes.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Most systems lack flexibility for real-time personalization or o</w:t>
      </w:r>
      <w:r w:rsidR="00A720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rdering </w:t>
      </w:r>
      <w:r w:rsidR="009F3742">
        <w:rPr>
          <w:rFonts w:ascii="Times New Roman" w:hAnsi="Times New Roman" w:cs="Times New Roman"/>
          <w:color w:val="000000" w:themeColor="text1"/>
          <w:sz w:val="24"/>
          <w:szCs w:val="24"/>
        </w:rPr>
        <w:t>directly</w:t>
      </w:r>
      <w:r w:rsidR="00A720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online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. This limits user engagemen</w:t>
      </w:r>
      <w:r w:rsidR="009F3742">
        <w:rPr>
          <w:rFonts w:ascii="Times New Roman" w:hAnsi="Times New Roman" w:cs="Times New Roman"/>
          <w:color w:val="000000" w:themeColor="text1"/>
          <w:sz w:val="24"/>
          <w:szCs w:val="24"/>
        </w:rPr>
        <w:t>t and satisfaction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6C2574" w14:textId="77777777" w:rsidR="00D30037" w:rsidRPr="008975C3" w:rsidRDefault="00E0208F" w:rsidP="00CF7F0D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_Toc213557627"/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ii. Requirement Collection</w:t>
      </w:r>
      <w:bookmarkEnd w:id="6"/>
    </w:p>
    <w:p w14:paraId="02E5B048" w14:textId="04BD7A32" w:rsidR="00D30037" w:rsidRPr="008975C3" w:rsidRDefault="00E0208F" w:rsidP="00CF7F0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Requirements were gathered through online research</w:t>
      </w:r>
      <w:r w:rsidR="00BB0C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the solving of the problems after identifying them.</w:t>
      </w:r>
    </w:p>
    <w:p w14:paraId="40A8652A" w14:textId="77777777" w:rsidR="00D30037" w:rsidRPr="008975C3" w:rsidRDefault="00E0208F" w:rsidP="00CF7F0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Functional Requirements:</w:t>
      </w:r>
    </w:p>
    <w:p w14:paraId="6AE9E2C9" w14:textId="77777777" w:rsidR="006B6FDF" w:rsidRDefault="00E0208F" w:rsidP="00CF7F0D">
      <w:pPr>
        <w:pStyle w:val="ListParagraph"/>
        <w:numPr>
          <w:ilvl w:val="0"/>
          <w:numId w:val="10"/>
        </w:numPr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6FDF">
        <w:rPr>
          <w:rFonts w:ascii="Times New Roman" w:hAnsi="Times New Roman" w:cs="Times New Roman"/>
          <w:color w:val="000000" w:themeColor="text1"/>
          <w:sz w:val="24"/>
          <w:szCs w:val="24"/>
        </w:rPr>
        <w:t>User registration and login</w:t>
      </w:r>
    </w:p>
    <w:p w14:paraId="23B7BE19" w14:textId="77777777" w:rsidR="006B6FDF" w:rsidRDefault="00E0208F" w:rsidP="00CF7F0D">
      <w:pPr>
        <w:pStyle w:val="ListParagraph"/>
        <w:numPr>
          <w:ilvl w:val="0"/>
          <w:numId w:val="10"/>
        </w:numPr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6FDF">
        <w:rPr>
          <w:rFonts w:ascii="Times New Roman" w:hAnsi="Times New Roman" w:cs="Times New Roman"/>
          <w:color w:val="000000" w:themeColor="text1"/>
          <w:sz w:val="24"/>
          <w:szCs w:val="24"/>
        </w:rPr>
        <w:t>Cake browsing and selection</w:t>
      </w:r>
    </w:p>
    <w:p w14:paraId="123521C7" w14:textId="339C534A" w:rsidR="006B6FDF" w:rsidRDefault="00E0208F" w:rsidP="00CF7F0D">
      <w:pPr>
        <w:pStyle w:val="ListParagraph"/>
        <w:numPr>
          <w:ilvl w:val="0"/>
          <w:numId w:val="10"/>
        </w:numPr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6F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Cake customization (flavor, design, toppings, </w:t>
      </w:r>
      <w:r w:rsidR="00FB00B3">
        <w:rPr>
          <w:rFonts w:ascii="Times New Roman" w:hAnsi="Times New Roman" w:cs="Times New Roman"/>
          <w:color w:val="000000" w:themeColor="text1"/>
          <w:sz w:val="24"/>
          <w:szCs w:val="24"/>
        </w:rPr>
        <w:t>and message for additional instructions</w:t>
      </w:r>
      <w:r w:rsidRPr="006B6FD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13100CA" w14:textId="77777777" w:rsidR="006B6FDF" w:rsidRDefault="00E0208F" w:rsidP="00CF7F0D">
      <w:pPr>
        <w:pStyle w:val="ListParagraph"/>
        <w:numPr>
          <w:ilvl w:val="0"/>
          <w:numId w:val="10"/>
        </w:numPr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6FDF">
        <w:rPr>
          <w:rFonts w:ascii="Times New Roman" w:hAnsi="Times New Roman" w:cs="Times New Roman"/>
          <w:color w:val="000000" w:themeColor="text1"/>
          <w:sz w:val="24"/>
          <w:szCs w:val="24"/>
        </w:rPr>
        <w:t>Shopping cart and order placement</w:t>
      </w:r>
    </w:p>
    <w:p w14:paraId="173DE024" w14:textId="1B1A6905" w:rsidR="00D30037" w:rsidRPr="006B6FDF" w:rsidRDefault="00E0208F" w:rsidP="00CF7F0D">
      <w:pPr>
        <w:pStyle w:val="ListParagraph"/>
        <w:numPr>
          <w:ilvl w:val="0"/>
          <w:numId w:val="10"/>
        </w:numPr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6F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Admin </w:t>
      </w:r>
      <w:r w:rsidR="00FB00B3">
        <w:rPr>
          <w:rFonts w:ascii="Times New Roman" w:hAnsi="Times New Roman" w:cs="Times New Roman"/>
          <w:color w:val="000000" w:themeColor="text1"/>
          <w:sz w:val="24"/>
          <w:szCs w:val="24"/>
        </w:rPr>
        <w:t>panel</w:t>
      </w:r>
      <w:r w:rsidRPr="006B6F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order management</w:t>
      </w:r>
    </w:p>
    <w:p w14:paraId="3BCC946E" w14:textId="77777777" w:rsidR="00D30037" w:rsidRPr="008975C3" w:rsidRDefault="00E0208F" w:rsidP="00CF7F0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Non-Functional Requirements:</w:t>
      </w:r>
    </w:p>
    <w:p w14:paraId="4AA4A382" w14:textId="77777777" w:rsidR="006B6FDF" w:rsidRDefault="00E0208F" w:rsidP="00CF7F0D">
      <w:pPr>
        <w:pStyle w:val="ListParagraph"/>
        <w:numPr>
          <w:ilvl w:val="0"/>
          <w:numId w:val="16"/>
        </w:numPr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6FDF">
        <w:rPr>
          <w:rFonts w:ascii="Times New Roman" w:hAnsi="Times New Roman" w:cs="Times New Roman"/>
          <w:color w:val="000000" w:themeColor="text1"/>
          <w:sz w:val="24"/>
          <w:szCs w:val="24"/>
        </w:rPr>
        <w:t>Responsive and visually appealing user interface</w:t>
      </w:r>
    </w:p>
    <w:p w14:paraId="0C2A05EF" w14:textId="77777777" w:rsidR="006B6FDF" w:rsidRDefault="00E0208F" w:rsidP="00CF7F0D">
      <w:pPr>
        <w:pStyle w:val="ListParagraph"/>
        <w:numPr>
          <w:ilvl w:val="0"/>
          <w:numId w:val="16"/>
        </w:numPr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6FDF">
        <w:rPr>
          <w:rFonts w:ascii="Times New Roman" w:hAnsi="Times New Roman" w:cs="Times New Roman"/>
          <w:color w:val="000000" w:themeColor="text1"/>
          <w:sz w:val="24"/>
          <w:szCs w:val="24"/>
        </w:rPr>
        <w:t>Secure database operations</w:t>
      </w:r>
    </w:p>
    <w:p w14:paraId="32670126" w14:textId="70F1ED50" w:rsidR="00D30037" w:rsidRPr="006B6FDF" w:rsidRDefault="00E0208F" w:rsidP="00CF7F0D">
      <w:pPr>
        <w:pStyle w:val="ListParagraph"/>
        <w:numPr>
          <w:ilvl w:val="0"/>
          <w:numId w:val="16"/>
        </w:numPr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6FDF">
        <w:rPr>
          <w:rFonts w:ascii="Times New Roman" w:hAnsi="Times New Roman" w:cs="Times New Roman"/>
          <w:color w:val="000000" w:themeColor="text1"/>
          <w:sz w:val="24"/>
          <w:szCs w:val="24"/>
        </w:rPr>
        <w:t>Fast load times and easy navigation</w:t>
      </w:r>
    </w:p>
    <w:p w14:paraId="34A3E9B2" w14:textId="77777777" w:rsidR="00D30037" w:rsidRPr="00A2266D" w:rsidRDefault="00E0208F" w:rsidP="00CF7F0D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13557628"/>
      <w:r w:rsidRPr="00A2266D">
        <w:rPr>
          <w:rFonts w:ascii="Times New Roman" w:hAnsi="Times New Roman" w:cs="Times New Roman"/>
          <w:color w:val="000000" w:themeColor="text1"/>
          <w:sz w:val="28"/>
          <w:szCs w:val="28"/>
        </w:rPr>
        <w:t>b. Feasibility Study</w:t>
      </w:r>
      <w:bookmarkEnd w:id="7"/>
    </w:p>
    <w:p w14:paraId="0F4911CE" w14:textId="77777777" w:rsidR="00D30037" w:rsidRPr="008975C3" w:rsidRDefault="00E0208F" w:rsidP="00CF7F0D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Toc213557629"/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Technical Feasibility</w:t>
      </w:r>
      <w:bookmarkEnd w:id="8"/>
    </w:p>
    <w:p w14:paraId="3BDCEE42" w14:textId="77777777" w:rsidR="006B6FDF" w:rsidRDefault="00E0208F" w:rsidP="00CF7F0D">
      <w:pPr>
        <w:pStyle w:val="ListParagraph"/>
        <w:numPr>
          <w:ilvl w:val="0"/>
          <w:numId w:val="17"/>
        </w:numPr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6FDF">
        <w:rPr>
          <w:rFonts w:ascii="Times New Roman" w:hAnsi="Times New Roman" w:cs="Times New Roman"/>
          <w:color w:val="000000" w:themeColor="text1"/>
          <w:sz w:val="24"/>
          <w:szCs w:val="24"/>
        </w:rPr>
        <w:t>The project will be developed using:</w:t>
      </w:r>
    </w:p>
    <w:p w14:paraId="3BE83304" w14:textId="77777777" w:rsidR="006B6FDF" w:rsidRDefault="00E0208F" w:rsidP="00CF7F0D">
      <w:pPr>
        <w:pStyle w:val="ListParagraph"/>
        <w:numPr>
          <w:ilvl w:val="0"/>
          <w:numId w:val="17"/>
        </w:numPr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6FDF">
        <w:rPr>
          <w:rFonts w:ascii="Times New Roman" w:hAnsi="Times New Roman" w:cs="Times New Roman"/>
          <w:color w:val="000000" w:themeColor="text1"/>
          <w:sz w:val="24"/>
          <w:szCs w:val="24"/>
        </w:rPr>
        <w:t>Frontend: HTML, CSS, JavaScript</w:t>
      </w:r>
    </w:p>
    <w:p w14:paraId="7F3B059B" w14:textId="66031523" w:rsidR="006B6FDF" w:rsidRDefault="00E0208F" w:rsidP="00CF7F0D">
      <w:pPr>
        <w:pStyle w:val="ListParagraph"/>
        <w:numPr>
          <w:ilvl w:val="0"/>
          <w:numId w:val="17"/>
        </w:numPr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6F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Backend: PHP</w:t>
      </w:r>
    </w:p>
    <w:p w14:paraId="2FA13A07" w14:textId="77777777" w:rsidR="006B6FDF" w:rsidRDefault="00E0208F" w:rsidP="00CF7F0D">
      <w:pPr>
        <w:pStyle w:val="ListParagraph"/>
        <w:numPr>
          <w:ilvl w:val="0"/>
          <w:numId w:val="17"/>
        </w:numPr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6F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Database: MySQL</w:t>
      </w:r>
    </w:p>
    <w:p w14:paraId="013CD1E6" w14:textId="0CC520DC" w:rsidR="00D30037" w:rsidRPr="006B6FDF" w:rsidRDefault="00E0208F" w:rsidP="00CF7F0D">
      <w:pPr>
        <w:pStyle w:val="ListParagraph"/>
        <w:numPr>
          <w:ilvl w:val="0"/>
          <w:numId w:val="17"/>
        </w:numPr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6F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Tools:</w:t>
      </w:r>
      <w:r w:rsidR="00855A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55A0A" w:rsidRPr="006B6FDF">
        <w:rPr>
          <w:rFonts w:ascii="Times New Roman" w:hAnsi="Times New Roman" w:cs="Times New Roman"/>
          <w:color w:val="000000" w:themeColor="text1"/>
          <w:sz w:val="24"/>
          <w:szCs w:val="24"/>
        </w:rPr>
        <w:t>XAMPP</w:t>
      </w:r>
      <w:r w:rsidR="00855A0A">
        <w:rPr>
          <w:rFonts w:ascii="Times New Roman" w:hAnsi="Times New Roman" w:cs="Times New Roman"/>
          <w:color w:val="000000" w:themeColor="text1"/>
          <w:sz w:val="24"/>
          <w:szCs w:val="24"/>
        </w:rPr>
        <w:t>, Visual Studio Code</w:t>
      </w:r>
      <w:r w:rsidRPr="006B6FDF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855A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B6FDF">
        <w:rPr>
          <w:rFonts w:ascii="Times New Roman" w:hAnsi="Times New Roman" w:cs="Times New Roman"/>
          <w:color w:val="000000" w:themeColor="text1"/>
          <w:sz w:val="24"/>
          <w:szCs w:val="24"/>
        </w:rPr>
        <w:t>phpMyAdmin</w:t>
      </w:r>
      <w:r w:rsidR="00855A0A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EA11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Canva, </w:t>
      </w:r>
      <w:r w:rsidR="00074C33">
        <w:rPr>
          <w:rFonts w:ascii="Times New Roman" w:hAnsi="Times New Roman" w:cs="Times New Roman"/>
          <w:color w:val="000000" w:themeColor="text1"/>
          <w:sz w:val="24"/>
          <w:szCs w:val="24"/>
        </w:rPr>
        <w:t>Microsoft Word</w:t>
      </w:r>
      <w:r w:rsidR="00A357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&amp; </w:t>
      </w:r>
      <w:proofErr w:type="spellStart"/>
      <w:r w:rsidR="00A3576D">
        <w:rPr>
          <w:rFonts w:ascii="Times New Roman" w:hAnsi="Times New Roman" w:cs="Times New Roman"/>
          <w:color w:val="000000" w:themeColor="text1"/>
          <w:sz w:val="24"/>
          <w:szCs w:val="24"/>
        </w:rPr>
        <w:t>Powerpoint</w:t>
      </w:r>
      <w:proofErr w:type="spellEnd"/>
      <w:r w:rsidR="00A3576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FD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6B6FD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All technologies are open-source and supported on standard hardware, ensuring technical feasibility.</w:t>
      </w:r>
    </w:p>
    <w:p w14:paraId="154D11AA" w14:textId="77777777" w:rsidR="00D30037" w:rsidRPr="008975C3" w:rsidRDefault="00E0208F" w:rsidP="00CF7F0D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" w:name="_Toc213557630"/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Operational Feasibility</w:t>
      </w:r>
      <w:bookmarkEnd w:id="9"/>
    </w:p>
    <w:p w14:paraId="48AB6792" w14:textId="52D47E06" w:rsidR="00D30037" w:rsidRPr="008975C3" w:rsidRDefault="00E0208F" w:rsidP="00CF7F0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system is designed for both bakery </w:t>
      </w:r>
      <w:r w:rsidR="00B23728">
        <w:rPr>
          <w:rFonts w:ascii="Times New Roman" w:hAnsi="Times New Roman" w:cs="Times New Roman"/>
          <w:color w:val="000000" w:themeColor="text1"/>
          <w:sz w:val="24"/>
          <w:szCs w:val="24"/>
        </w:rPr>
        <w:t>owners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customers with interfaces. It simplifies cake ordering and management, ensuring smooth daily operation.</w:t>
      </w:r>
    </w:p>
    <w:p w14:paraId="72B135F3" w14:textId="77777777" w:rsidR="00D30037" w:rsidRPr="008975C3" w:rsidRDefault="00E0208F" w:rsidP="00CF7F0D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_Toc213557631"/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Economic Feasibility</w:t>
      </w:r>
      <w:bookmarkEnd w:id="10"/>
    </w:p>
    <w:p w14:paraId="136F8EA3" w14:textId="1782EFDE" w:rsidR="00D30037" w:rsidRPr="008975C3" w:rsidRDefault="00E0208F" w:rsidP="00CF7F0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 it uses free and open-source technologies, the overall cost is </w:t>
      </w:r>
      <w:r w:rsidR="009060D3"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minimal,</w:t>
      </w:r>
      <w:r w:rsidR="00AF18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it only 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requir</w:t>
      </w:r>
      <w:r w:rsidR="00AF1855">
        <w:rPr>
          <w:rFonts w:ascii="Times New Roman" w:hAnsi="Times New Roman" w:cs="Times New Roman"/>
          <w:color w:val="000000" w:themeColor="text1"/>
          <w:sz w:val="24"/>
          <w:szCs w:val="24"/>
        </w:rPr>
        <w:t>es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mainly time investment for development. The</w:t>
      </w:r>
      <w:r w:rsidR="009060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probable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increase in sales through online orders </w:t>
      </w:r>
      <w:r w:rsidR="009060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will 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9060D3">
        <w:rPr>
          <w:rFonts w:ascii="Times New Roman" w:hAnsi="Times New Roman" w:cs="Times New Roman"/>
          <w:color w:val="000000" w:themeColor="text1"/>
          <w:sz w:val="24"/>
          <w:szCs w:val="24"/>
        </w:rPr>
        <w:t>how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cost</w:t>
      </w:r>
      <w:r w:rsidR="001243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implementation</w:t>
      </w:r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BFB14C" w14:textId="77777777" w:rsidR="00D30037" w:rsidRPr="00E26CBA" w:rsidRDefault="00E0208F" w:rsidP="00CF7F0D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13557632"/>
      <w:r w:rsidRPr="00E26CBA">
        <w:rPr>
          <w:rFonts w:ascii="Times New Roman" w:hAnsi="Times New Roman" w:cs="Times New Roman"/>
          <w:color w:val="000000" w:themeColor="text1"/>
          <w:sz w:val="28"/>
          <w:szCs w:val="28"/>
        </w:rPr>
        <w:t>c. High-Level Design of System</w:t>
      </w:r>
      <w:bookmarkEnd w:id="11"/>
    </w:p>
    <w:p w14:paraId="0A017F4A" w14:textId="14826F6D" w:rsidR="00D30037" w:rsidRPr="008975C3" w:rsidRDefault="001D4EBB" w:rsidP="00CF7F0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WorkingMechanism</w:t>
      </w:r>
      <w:proofErr w:type="spellEnd"/>
      <w:r w:rsidR="00E0208F"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E0208F"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1. User Interface: Customers</w:t>
      </w:r>
      <w:r w:rsidR="00532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will</w:t>
      </w:r>
      <w:r w:rsidR="00E0208F"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visit the website, browse </w:t>
      </w:r>
      <w:r w:rsidR="00532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through </w:t>
      </w:r>
      <w:r w:rsidR="00E0208F"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available cakes</w:t>
      </w:r>
      <w:r w:rsidR="00532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="002D46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login </w:t>
      </w:r>
      <w:r w:rsidR="00E0208F"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2. Customization Module: Users can </w:t>
      </w:r>
      <w:r w:rsidR="00532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basically choose </w:t>
      </w:r>
      <w:r w:rsidR="00E0208F"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cakes </w:t>
      </w:r>
      <w:r w:rsidR="00532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from scratch </w:t>
      </w:r>
      <w:r w:rsidR="00E0208F"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(choose flavor, layer</w:t>
      </w:r>
      <w:r w:rsidR="005328A9">
        <w:rPr>
          <w:rFonts w:ascii="Times New Roman" w:hAnsi="Times New Roman" w:cs="Times New Roman"/>
          <w:color w:val="000000" w:themeColor="text1"/>
          <w:sz w:val="24"/>
          <w:szCs w:val="24"/>
        </w:rPr>
        <w:t>s needed</w:t>
      </w:r>
      <w:r w:rsidR="00E0208F"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, icing, toppings, text</w:t>
      </w:r>
      <w:r w:rsidR="00F369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be written, and even upload photos if need to put on cakes</w:t>
      </w:r>
      <w:r w:rsidR="00E0208F"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  <w:r w:rsidR="00E0208F"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 Order Processing: The system</w:t>
      </w:r>
      <w:r w:rsidR="009224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will</w:t>
      </w:r>
      <w:r w:rsidR="00E0208F"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calculate the </w:t>
      </w:r>
      <w:r w:rsidR="009224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total </w:t>
      </w:r>
      <w:r w:rsidR="00E0208F"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price based on selection</w:t>
      </w:r>
      <w:r w:rsidR="00F369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the user</w:t>
      </w:r>
      <w:r w:rsidR="009224F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E0208F"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4. Database Storage: All orders, user data, and details are </w:t>
      </w:r>
      <w:r w:rsidR="00BE20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going to be </w:t>
      </w:r>
      <w:r w:rsidR="00E0208F"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stored in</w:t>
      </w:r>
      <w:r w:rsidR="000A317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0208F"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t>MySQL.</w:t>
      </w:r>
      <w:r w:rsidR="00E0208F" w:rsidRPr="008975C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5. Admin Panel: The bakery admin manages cakes, tracks orders, and updates </w:t>
      </w:r>
      <w:r w:rsidR="00BE20AE">
        <w:rPr>
          <w:rFonts w:ascii="Times New Roman" w:hAnsi="Times New Roman" w:cs="Times New Roman"/>
          <w:color w:val="000000" w:themeColor="text1"/>
          <w:sz w:val="24"/>
          <w:szCs w:val="24"/>
        </w:rPr>
        <w:t>the inventory from time to time.</w:t>
      </w:r>
    </w:p>
    <w:p w14:paraId="63C277F5" w14:textId="3478E254" w:rsidR="00D30037" w:rsidRPr="00E26CBA" w:rsidRDefault="004578E8" w:rsidP="00CF7F0D">
      <w:pPr>
        <w:pStyle w:val="Heading1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2" w:name="_Toc213557633"/>
      <w:r w:rsidRPr="00E26CBA">
        <w:rPr>
          <w:rFonts w:ascii="Times New Roman" w:hAnsi="Times New Roman" w:cs="Times New Roman"/>
          <w:color w:val="000000" w:themeColor="text1"/>
          <w:sz w:val="32"/>
          <w:szCs w:val="32"/>
        </w:rPr>
        <w:t>5</w:t>
      </w:r>
      <w:r w:rsidR="00E0208F" w:rsidRPr="00E26CBA">
        <w:rPr>
          <w:rFonts w:ascii="Times New Roman" w:hAnsi="Times New Roman" w:cs="Times New Roman"/>
          <w:color w:val="000000" w:themeColor="text1"/>
          <w:sz w:val="32"/>
          <w:szCs w:val="32"/>
        </w:rPr>
        <w:t>. E</w:t>
      </w:r>
      <w:r w:rsidR="00E26CBA">
        <w:rPr>
          <w:rFonts w:ascii="Times New Roman" w:hAnsi="Times New Roman" w:cs="Times New Roman"/>
          <w:color w:val="000000" w:themeColor="text1"/>
          <w:sz w:val="32"/>
          <w:szCs w:val="32"/>
        </w:rPr>
        <w:t>XPECTED OUTCOMES</w:t>
      </w:r>
      <w:bookmarkEnd w:id="12"/>
    </w:p>
    <w:p w14:paraId="56127F7E" w14:textId="77777777" w:rsidR="00146950" w:rsidRPr="00EF5D9A" w:rsidRDefault="00E0208F" w:rsidP="00CF7F0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F5D9A">
        <w:rPr>
          <w:rFonts w:ascii="Times New Roman" w:hAnsi="Times New Roman" w:cs="Times New Roman"/>
          <w:color w:val="000000" w:themeColor="text1"/>
          <w:sz w:val="24"/>
          <w:szCs w:val="24"/>
        </w:rPr>
        <w:t>The final system will be a fully functional online bakery website that:</w:t>
      </w:r>
    </w:p>
    <w:p w14:paraId="495E0CE8" w14:textId="2538F36A" w:rsidR="00146950" w:rsidRDefault="00146950" w:rsidP="00CF7F0D">
      <w:pPr>
        <w:pStyle w:val="ListParagraph"/>
        <w:numPr>
          <w:ilvl w:val="0"/>
          <w:numId w:val="18"/>
        </w:numPr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6950">
        <w:rPr>
          <w:rFonts w:ascii="Times New Roman" w:hAnsi="Times New Roman" w:cs="Times New Roman"/>
          <w:color w:val="000000" w:themeColor="text1"/>
          <w:sz w:val="24"/>
          <w:szCs w:val="24"/>
        </w:rPr>
        <w:t>Allow</w:t>
      </w:r>
      <w:r w:rsidR="00EF5D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0208F" w:rsidRPr="00146950">
        <w:rPr>
          <w:rFonts w:ascii="Times New Roman" w:hAnsi="Times New Roman" w:cs="Times New Roman"/>
          <w:color w:val="000000" w:themeColor="text1"/>
          <w:sz w:val="24"/>
          <w:szCs w:val="24"/>
        </w:rPr>
        <w:t>customers to customize cakes and place orders conveniently.</w:t>
      </w:r>
    </w:p>
    <w:p w14:paraId="44DC00B4" w14:textId="5083FCED" w:rsidR="00EF5D9A" w:rsidRDefault="00EF5D9A" w:rsidP="00CF7F0D">
      <w:pPr>
        <w:pStyle w:val="ListParagraph"/>
        <w:numPr>
          <w:ilvl w:val="0"/>
          <w:numId w:val="18"/>
        </w:numPr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Also </w:t>
      </w:r>
      <w:r w:rsidR="00DA4836">
        <w:rPr>
          <w:rFonts w:ascii="Times New Roman" w:hAnsi="Times New Roman" w:cs="Times New Roman"/>
          <w:color w:val="000000" w:themeColor="text1"/>
          <w:sz w:val="24"/>
          <w:szCs w:val="24"/>
        </w:rPr>
        <w:t>allow them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choose cake from pre-made or suggested ones if they don’t want the hassle of customizing</w:t>
      </w:r>
      <w:r w:rsidR="00F82C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764A0F" w14:textId="77777777" w:rsidR="00146950" w:rsidRDefault="00E0208F" w:rsidP="00CF7F0D">
      <w:pPr>
        <w:pStyle w:val="ListParagraph"/>
        <w:numPr>
          <w:ilvl w:val="0"/>
          <w:numId w:val="18"/>
        </w:numPr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69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Provides a dynamic admin panel for managing orders and inventory.</w:t>
      </w:r>
    </w:p>
    <w:p w14:paraId="0993187E" w14:textId="0D91D798" w:rsidR="00146950" w:rsidRDefault="00E0208F" w:rsidP="00CF7F0D">
      <w:pPr>
        <w:pStyle w:val="ListParagraph"/>
        <w:numPr>
          <w:ilvl w:val="0"/>
          <w:numId w:val="18"/>
        </w:numPr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69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A4AD1" w:rsidRPr="00146950">
        <w:rPr>
          <w:rFonts w:ascii="Times New Roman" w:hAnsi="Times New Roman" w:cs="Times New Roman"/>
          <w:color w:val="000000" w:themeColor="text1"/>
          <w:sz w:val="24"/>
          <w:szCs w:val="24"/>
        </w:rPr>
        <w:t>Ensure</w:t>
      </w:r>
      <w:r w:rsidRPr="001469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secure and efficient data management</w:t>
      </w:r>
      <w:r w:rsidR="00F82C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customers and every </w:t>
      </w:r>
      <w:r w:rsidR="00DA4836">
        <w:rPr>
          <w:rFonts w:ascii="Times New Roman" w:hAnsi="Times New Roman" w:cs="Times New Roman"/>
          <w:color w:val="000000" w:themeColor="text1"/>
          <w:sz w:val="24"/>
          <w:szCs w:val="24"/>
        </w:rPr>
        <w:t>order placed</w:t>
      </w:r>
      <w:r w:rsidRPr="001469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through DBMS.</w:t>
      </w:r>
    </w:p>
    <w:p w14:paraId="757A08C5" w14:textId="77777777" w:rsidR="00F82C9A" w:rsidRDefault="00E0208F" w:rsidP="00CF7F0D">
      <w:pPr>
        <w:pStyle w:val="ListParagraph"/>
        <w:numPr>
          <w:ilvl w:val="0"/>
          <w:numId w:val="18"/>
        </w:numPr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69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Demonstrates the application of OOAD principles in real-world web development.</w:t>
      </w:r>
    </w:p>
    <w:p w14:paraId="3680E698" w14:textId="7254D366" w:rsidR="00D30037" w:rsidRPr="00146950" w:rsidRDefault="00E0208F" w:rsidP="00CF7F0D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695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This project will enhance the bakery’s digital presence and improve customer satisfaction through personalization and accessibility.</w:t>
      </w:r>
    </w:p>
    <w:p w14:paraId="4198AA69" w14:textId="77777777" w:rsidR="003B3E81" w:rsidRPr="00E26CBA" w:rsidRDefault="003B3E81" w:rsidP="00CF7F0D">
      <w:pPr>
        <w:pStyle w:val="Heading1"/>
        <w:spacing w:before="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BE4B4D2" w14:textId="77777777" w:rsidR="003B3E81" w:rsidRPr="00E26CBA" w:rsidRDefault="003B3E81" w:rsidP="00CF7F0D">
      <w:pPr>
        <w:pStyle w:val="Heading1"/>
        <w:spacing w:before="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6492A24" w14:textId="77777777" w:rsidR="003B3E81" w:rsidRPr="00E26CBA" w:rsidRDefault="003B3E81" w:rsidP="00CF7F0D">
      <w:pPr>
        <w:pStyle w:val="Heading1"/>
        <w:spacing w:before="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D3C82C8" w14:textId="77777777" w:rsidR="003B3E81" w:rsidRPr="00E26CBA" w:rsidRDefault="003B3E81" w:rsidP="00CF7F0D">
      <w:pPr>
        <w:pStyle w:val="Heading1"/>
        <w:spacing w:before="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DF6B11F" w14:textId="77777777" w:rsidR="003B3E81" w:rsidRPr="00E26CBA" w:rsidRDefault="003B3E81" w:rsidP="00CF7F0D">
      <w:pPr>
        <w:pStyle w:val="Heading1"/>
        <w:spacing w:before="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E26CBA">
        <w:rPr>
          <w:rFonts w:ascii="Times New Roman" w:hAnsi="Times New Roman" w:cs="Times New Roman"/>
          <w:color w:val="000000" w:themeColor="text1"/>
        </w:rPr>
        <w:br w:type="page"/>
      </w:r>
    </w:p>
    <w:p w14:paraId="2A3CF38D" w14:textId="77777777" w:rsidR="00753F57" w:rsidRDefault="00753F57" w:rsidP="00CF7F0D">
      <w:pPr>
        <w:pStyle w:val="Heading1"/>
        <w:spacing w:before="0" w:line="360" w:lineRule="auto"/>
        <w:jc w:val="both"/>
        <w:rPr>
          <w:rFonts w:ascii="Times New Roman" w:eastAsia="Times New Roman" w:hAnsi="Times New Roman" w:cs="Times New Roman"/>
          <w:color w:val="auto"/>
          <w:sz w:val="32"/>
          <w:szCs w:val="32"/>
          <w:lang w:val="en-GB"/>
        </w:rPr>
        <w:sectPr w:rsidR="00753F57" w:rsidSect="003B393A">
          <w:footerReference w:type="default" r:id="rId8"/>
          <w:pgSz w:w="12240" w:h="15840"/>
          <w:pgMar w:top="1440" w:right="1440" w:bottom="1440" w:left="2160" w:header="720" w:footer="720" w:gutter="0"/>
          <w:pgNumType w:start="1"/>
          <w:cols w:space="720"/>
          <w:docGrid w:linePitch="360"/>
        </w:sectPr>
      </w:pPr>
      <w:bookmarkStart w:id="13" w:name="_Toc783284223"/>
      <w:bookmarkStart w:id="14" w:name="_Toc213557634"/>
    </w:p>
    <w:p w14:paraId="3C9845B0" w14:textId="3601FF4E" w:rsidR="001446E2" w:rsidRDefault="001446E2" w:rsidP="00CF7F0D">
      <w:pPr>
        <w:pStyle w:val="Heading1"/>
        <w:spacing w:before="0" w:line="360" w:lineRule="auto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</w:pPr>
      <w:r w:rsidRPr="7F2EC7FE">
        <w:rPr>
          <w:rFonts w:ascii="Times New Roman" w:eastAsia="Times New Roman" w:hAnsi="Times New Roman" w:cs="Times New Roman"/>
          <w:color w:val="auto"/>
          <w:sz w:val="32"/>
          <w:szCs w:val="32"/>
          <w:lang w:val="en-GB"/>
        </w:rPr>
        <w:lastRenderedPageBreak/>
        <w:t>6. REFERENCE</w:t>
      </w:r>
      <w:bookmarkEnd w:id="13"/>
      <w:bookmarkEnd w:id="14"/>
      <w:r w:rsidR="00D77461">
        <w:rPr>
          <w:rFonts w:ascii="Times New Roman" w:eastAsia="Times New Roman" w:hAnsi="Times New Roman" w:cs="Times New Roman"/>
          <w:color w:val="auto"/>
          <w:sz w:val="32"/>
          <w:szCs w:val="32"/>
          <w:lang w:val="en-GB"/>
        </w:rPr>
        <w:t>S</w:t>
      </w:r>
    </w:p>
    <w:p w14:paraId="38B650EC" w14:textId="77777777" w:rsidR="001446E2" w:rsidRDefault="001446E2" w:rsidP="00CF7F0D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7F2EC7FE">
        <w:rPr>
          <w:rFonts w:ascii="Times New Roman" w:eastAsia="Times New Roman" w:hAnsi="Times New Roman" w:cs="Times New Roman"/>
          <w:sz w:val="24"/>
          <w:szCs w:val="24"/>
          <w:lang w:val="en-GB"/>
        </w:rPr>
        <w:t>GeeksforGeeks</w:t>
      </w:r>
      <w:proofErr w:type="spellEnd"/>
      <w:r w:rsidRPr="7F2EC7FE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. (n.d.). </w:t>
      </w:r>
      <w:r w:rsidRPr="7F2EC7FE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PHP and MySQL project development tutorials</w:t>
      </w:r>
      <w:r w:rsidRPr="7F2EC7FE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. Retrieved from </w:t>
      </w:r>
      <w:hyperlink r:id="rId9">
        <w:r w:rsidRPr="7F2EC7FE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GB"/>
          </w:rPr>
          <w:t>https://www.geeksforgeeks.org</w:t>
        </w:r>
      </w:hyperlink>
    </w:p>
    <w:p w14:paraId="454B3B5C" w14:textId="6F1B70CF" w:rsidR="001446E2" w:rsidRDefault="00A618E5" w:rsidP="00CF7F0D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A618E5">
        <w:rPr>
          <w:rFonts w:ascii="Times New Roman" w:eastAsia="Times New Roman" w:hAnsi="Times New Roman" w:cs="Times New Roman"/>
          <w:sz w:val="24"/>
          <w:szCs w:val="24"/>
        </w:rPr>
        <w:t>CakeZone</w:t>
      </w:r>
      <w:proofErr w:type="spellEnd"/>
      <w:r w:rsidR="00B57809">
        <w:rPr>
          <w:rFonts w:ascii="Times New Roman" w:eastAsia="Times New Roman" w:hAnsi="Times New Roman" w:cs="Times New Roman"/>
          <w:sz w:val="24"/>
          <w:szCs w:val="24"/>
        </w:rPr>
        <w:t>. (n.d</w:t>
      </w:r>
      <w:r w:rsidR="00987630">
        <w:rPr>
          <w:rFonts w:ascii="Times New Roman" w:eastAsia="Times New Roman" w:hAnsi="Times New Roman" w:cs="Times New Roman"/>
          <w:sz w:val="24"/>
          <w:szCs w:val="24"/>
        </w:rPr>
        <w:t>.).</w:t>
      </w:r>
      <w:r w:rsidR="005F1D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1DEC">
        <w:rPr>
          <w:rFonts w:ascii="Times New Roman" w:eastAsia="Times New Roman" w:hAnsi="Times New Roman" w:cs="Times New Roman"/>
          <w:i/>
          <w:iCs/>
          <w:sz w:val="24"/>
          <w:szCs w:val="24"/>
        </w:rPr>
        <w:t>Online cake delivery platform</w:t>
      </w:r>
      <w:r w:rsidR="008A102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r w:rsidR="008A102D">
        <w:rPr>
          <w:rFonts w:ascii="Times New Roman" w:eastAsia="Times New Roman" w:hAnsi="Times New Roman" w:cs="Times New Roman"/>
          <w:sz w:val="24"/>
          <w:szCs w:val="24"/>
        </w:rPr>
        <w:t xml:space="preserve">Retrieved </w:t>
      </w:r>
      <w:r w:rsidR="00AA4AD1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r w:rsidR="00AA4AD1" w:rsidRPr="009F4CC1">
        <w:rPr>
          <w:rFonts w:ascii="Times New Roman" w:eastAsia="Times New Roman" w:hAnsi="Times New Roman" w:cs="Times New Roman"/>
          <w:sz w:val="24"/>
          <w:szCs w:val="24"/>
          <w:u w:val="single"/>
        </w:rPr>
        <w:t>https://www.cakezone.com</w:t>
      </w:r>
    </w:p>
    <w:p w14:paraId="72311927" w14:textId="77777777" w:rsidR="001446E2" w:rsidRDefault="001446E2" w:rsidP="00CF7F0D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7F2EC7FE">
        <w:rPr>
          <w:rFonts w:ascii="Times New Roman" w:eastAsia="Times New Roman" w:hAnsi="Times New Roman" w:cs="Times New Roman"/>
          <w:sz w:val="24"/>
          <w:szCs w:val="24"/>
          <w:lang w:val="en-GB"/>
        </w:rPr>
        <w:t>TutorialsPoint</w:t>
      </w:r>
      <w:proofErr w:type="spellEnd"/>
      <w:r w:rsidRPr="7F2EC7FE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. (n.d.). </w:t>
      </w:r>
      <w:r w:rsidRPr="7F2EC7FE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Web development using PHP and MySQL</w:t>
      </w:r>
      <w:r w:rsidRPr="7F2EC7FE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. Retrieved from </w:t>
      </w:r>
      <w:hyperlink r:id="rId10">
        <w:r w:rsidRPr="7F2EC7FE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GB"/>
          </w:rPr>
          <w:t>https://www.tutorialspoint.com</w:t>
        </w:r>
      </w:hyperlink>
    </w:p>
    <w:p w14:paraId="609EDA1D" w14:textId="77777777" w:rsidR="001446E2" w:rsidRDefault="001446E2" w:rsidP="00CF7F0D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7F2EC7FE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W3Schools. (n.d.). </w:t>
      </w:r>
      <w:r w:rsidRPr="7F2EC7FE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PHP tutorial</w:t>
      </w:r>
      <w:r w:rsidRPr="7F2EC7FE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. Retrieved from </w:t>
      </w:r>
      <w:hyperlink r:id="rId11">
        <w:r w:rsidRPr="7F2EC7FE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GB"/>
          </w:rPr>
          <w:t>https://www.w3schools.com/php/</w:t>
        </w:r>
      </w:hyperlink>
    </w:p>
    <w:p w14:paraId="49226892" w14:textId="77777777" w:rsidR="001446E2" w:rsidRDefault="001446E2" w:rsidP="00CF7F0D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7F2EC7FE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W3Schools. (n.d.). </w:t>
      </w:r>
      <w:r w:rsidRPr="7F2EC7FE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MySQL tutorial</w:t>
      </w:r>
      <w:r w:rsidRPr="7F2EC7FE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. Retrieved from </w:t>
      </w:r>
      <w:hyperlink r:id="rId12">
        <w:r w:rsidRPr="7F2EC7FE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GB"/>
          </w:rPr>
          <w:t>https://www.w3schools.com/sql/</w:t>
        </w:r>
      </w:hyperlink>
    </w:p>
    <w:p w14:paraId="4DCCBC6F" w14:textId="578C4DFA" w:rsidR="00D30037" w:rsidRPr="00E26CBA" w:rsidRDefault="00D30037" w:rsidP="00CF7F0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D30037" w:rsidRPr="00E26CBA" w:rsidSect="000033F5">
      <w:footerReference w:type="default" r:id="rId13"/>
      <w:type w:val="continuous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E363E" w14:textId="77777777" w:rsidR="00981CFA" w:rsidRDefault="00981CFA" w:rsidP="0093163E">
      <w:pPr>
        <w:spacing w:after="0" w:line="240" w:lineRule="auto"/>
      </w:pPr>
      <w:r>
        <w:separator/>
      </w:r>
    </w:p>
  </w:endnote>
  <w:endnote w:type="continuationSeparator" w:id="0">
    <w:p w14:paraId="562984F8" w14:textId="77777777" w:rsidR="00981CFA" w:rsidRDefault="00981CFA" w:rsidP="00931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69380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906CB0" w14:textId="380F5405" w:rsidR="00753F57" w:rsidRDefault="00753F5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27A2B8" w14:textId="7DCEC5FB" w:rsidR="000033F5" w:rsidRDefault="000033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2FBA0" w14:textId="41CE1440" w:rsidR="00753F57" w:rsidRDefault="00753F57">
    <w:pPr>
      <w:pStyle w:val="Footer"/>
      <w:jc w:val="center"/>
    </w:pPr>
  </w:p>
  <w:p w14:paraId="479C03A3" w14:textId="77777777" w:rsidR="00753F57" w:rsidRDefault="00753F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46B0A" w14:textId="77777777" w:rsidR="00981CFA" w:rsidRDefault="00981CFA" w:rsidP="0093163E">
      <w:pPr>
        <w:spacing w:after="0" w:line="240" w:lineRule="auto"/>
      </w:pPr>
      <w:r>
        <w:separator/>
      </w:r>
    </w:p>
  </w:footnote>
  <w:footnote w:type="continuationSeparator" w:id="0">
    <w:p w14:paraId="39A1FAC3" w14:textId="77777777" w:rsidR="00981CFA" w:rsidRDefault="00981CFA" w:rsidP="009316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684B73"/>
    <w:multiLevelType w:val="hybridMultilevel"/>
    <w:tmpl w:val="7C042AD6"/>
    <w:lvl w:ilvl="0" w:tplc="9DF8BC48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36C0051"/>
    <w:multiLevelType w:val="hybridMultilevel"/>
    <w:tmpl w:val="813AF47C"/>
    <w:lvl w:ilvl="0" w:tplc="9DF8BC4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037A09"/>
    <w:multiLevelType w:val="hybridMultilevel"/>
    <w:tmpl w:val="EB000A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643EEB"/>
    <w:multiLevelType w:val="hybridMultilevel"/>
    <w:tmpl w:val="0FBE7154"/>
    <w:lvl w:ilvl="0" w:tplc="9DF8BC4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E80195"/>
    <w:multiLevelType w:val="hybridMultilevel"/>
    <w:tmpl w:val="C66A5F30"/>
    <w:lvl w:ilvl="0" w:tplc="9DF8BC4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2F3FA4"/>
    <w:multiLevelType w:val="hybridMultilevel"/>
    <w:tmpl w:val="777A2164"/>
    <w:lvl w:ilvl="0" w:tplc="9DF8BC4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323446"/>
    <w:multiLevelType w:val="hybridMultilevel"/>
    <w:tmpl w:val="4AD05A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D9538F"/>
    <w:multiLevelType w:val="hybridMultilevel"/>
    <w:tmpl w:val="E74E6044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6A00432"/>
    <w:multiLevelType w:val="hybridMultilevel"/>
    <w:tmpl w:val="344A88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F25C3"/>
    <w:multiLevelType w:val="hybridMultilevel"/>
    <w:tmpl w:val="C2027D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8C5A52"/>
    <w:multiLevelType w:val="hybridMultilevel"/>
    <w:tmpl w:val="888A75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3969507">
    <w:abstractNumId w:val="8"/>
  </w:num>
  <w:num w:numId="2" w16cid:durableId="245579709">
    <w:abstractNumId w:val="6"/>
  </w:num>
  <w:num w:numId="3" w16cid:durableId="1542860590">
    <w:abstractNumId w:val="5"/>
  </w:num>
  <w:num w:numId="4" w16cid:durableId="461920555">
    <w:abstractNumId w:val="4"/>
  </w:num>
  <w:num w:numId="5" w16cid:durableId="1448739989">
    <w:abstractNumId w:val="7"/>
  </w:num>
  <w:num w:numId="6" w16cid:durableId="880939444">
    <w:abstractNumId w:val="3"/>
  </w:num>
  <w:num w:numId="7" w16cid:durableId="1930964520">
    <w:abstractNumId w:val="2"/>
  </w:num>
  <w:num w:numId="8" w16cid:durableId="293802992">
    <w:abstractNumId w:val="1"/>
  </w:num>
  <w:num w:numId="9" w16cid:durableId="119879917">
    <w:abstractNumId w:val="0"/>
  </w:num>
  <w:num w:numId="10" w16cid:durableId="709837396">
    <w:abstractNumId w:val="18"/>
  </w:num>
  <w:num w:numId="11" w16cid:durableId="618797386">
    <w:abstractNumId w:val="13"/>
  </w:num>
  <w:num w:numId="12" w16cid:durableId="6565471">
    <w:abstractNumId w:val="14"/>
  </w:num>
  <w:num w:numId="13" w16cid:durableId="1323701499">
    <w:abstractNumId w:val="12"/>
  </w:num>
  <w:num w:numId="14" w16cid:durableId="1953393831">
    <w:abstractNumId w:val="9"/>
  </w:num>
  <w:num w:numId="15" w16cid:durableId="1940521156">
    <w:abstractNumId w:val="10"/>
  </w:num>
  <w:num w:numId="16" w16cid:durableId="1267034170">
    <w:abstractNumId w:val="17"/>
  </w:num>
  <w:num w:numId="17" w16cid:durableId="568460372">
    <w:abstractNumId w:val="15"/>
  </w:num>
  <w:num w:numId="18" w16cid:durableId="972713689">
    <w:abstractNumId w:val="19"/>
  </w:num>
  <w:num w:numId="19" w16cid:durableId="1653287294">
    <w:abstractNumId w:val="11"/>
  </w:num>
  <w:num w:numId="20" w16cid:durableId="10269537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3F5"/>
    <w:rsid w:val="00022C07"/>
    <w:rsid w:val="00034616"/>
    <w:rsid w:val="00034D15"/>
    <w:rsid w:val="0006063C"/>
    <w:rsid w:val="00074C33"/>
    <w:rsid w:val="000A317F"/>
    <w:rsid w:val="000C750D"/>
    <w:rsid w:val="00124366"/>
    <w:rsid w:val="00134388"/>
    <w:rsid w:val="001422C3"/>
    <w:rsid w:val="001446E2"/>
    <w:rsid w:val="00146950"/>
    <w:rsid w:val="0015074B"/>
    <w:rsid w:val="00181E32"/>
    <w:rsid w:val="001B706D"/>
    <w:rsid w:val="001D4EBB"/>
    <w:rsid w:val="00226A36"/>
    <w:rsid w:val="00251AE6"/>
    <w:rsid w:val="00260639"/>
    <w:rsid w:val="00276BB5"/>
    <w:rsid w:val="0029458C"/>
    <w:rsid w:val="0029639D"/>
    <w:rsid w:val="002A10EF"/>
    <w:rsid w:val="002D4662"/>
    <w:rsid w:val="00326F90"/>
    <w:rsid w:val="0035136D"/>
    <w:rsid w:val="003667B1"/>
    <w:rsid w:val="003742AF"/>
    <w:rsid w:val="003B18DF"/>
    <w:rsid w:val="003B393A"/>
    <w:rsid w:val="003B3E81"/>
    <w:rsid w:val="003C2897"/>
    <w:rsid w:val="004578E8"/>
    <w:rsid w:val="004A4076"/>
    <w:rsid w:val="004D04AA"/>
    <w:rsid w:val="004D4840"/>
    <w:rsid w:val="004E2B74"/>
    <w:rsid w:val="004F33A9"/>
    <w:rsid w:val="00500305"/>
    <w:rsid w:val="005328A9"/>
    <w:rsid w:val="00566F7F"/>
    <w:rsid w:val="005B0544"/>
    <w:rsid w:val="005F1DEC"/>
    <w:rsid w:val="00616E6C"/>
    <w:rsid w:val="00623F56"/>
    <w:rsid w:val="00625AE1"/>
    <w:rsid w:val="006626DB"/>
    <w:rsid w:val="006728BB"/>
    <w:rsid w:val="00682452"/>
    <w:rsid w:val="00692143"/>
    <w:rsid w:val="006A6886"/>
    <w:rsid w:val="006B6FDF"/>
    <w:rsid w:val="00705ECD"/>
    <w:rsid w:val="007369A8"/>
    <w:rsid w:val="00753F57"/>
    <w:rsid w:val="007E16AA"/>
    <w:rsid w:val="007F2168"/>
    <w:rsid w:val="00855A0A"/>
    <w:rsid w:val="0087288A"/>
    <w:rsid w:val="0087678B"/>
    <w:rsid w:val="008975C3"/>
    <w:rsid w:val="008A102D"/>
    <w:rsid w:val="008B1F12"/>
    <w:rsid w:val="008B3E96"/>
    <w:rsid w:val="00900BED"/>
    <w:rsid w:val="0090173B"/>
    <w:rsid w:val="009060D3"/>
    <w:rsid w:val="00907BDD"/>
    <w:rsid w:val="009224F1"/>
    <w:rsid w:val="00927378"/>
    <w:rsid w:val="0093163E"/>
    <w:rsid w:val="00981CFA"/>
    <w:rsid w:val="00987630"/>
    <w:rsid w:val="009F3742"/>
    <w:rsid w:val="009F4CC1"/>
    <w:rsid w:val="00A00AFF"/>
    <w:rsid w:val="00A12448"/>
    <w:rsid w:val="00A2266D"/>
    <w:rsid w:val="00A3576D"/>
    <w:rsid w:val="00A618E5"/>
    <w:rsid w:val="00A7200B"/>
    <w:rsid w:val="00A72F7B"/>
    <w:rsid w:val="00AA1D8D"/>
    <w:rsid w:val="00AA4AD1"/>
    <w:rsid w:val="00AA5BED"/>
    <w:rsid w:val="00AB24EC"/>
    <w:rsid w:val="00AF1855"/>
    <w:rsid w:val="00B20F58"/>
    <w:rsid w:val="00B23728"/>
    <w:rsid w:val="00B32BCE"/>
    <w:rsid w:val="00B47730"/>
    <w:rsid w:val="00B57809"/>
    <w:rsid w:val="00BB0CB1"/>
    <w:rsid w:val="00BD003A"/>
    <w:rsid w:val="00BD4DF8"/>
    <w:rsid w:val="00BE20AE"/>
    <w:rsid w:val="00C8083E"/>
    <w:rsid w:val="00CB0664"/>
    <w:rsid w:val="00CF7F0D"/>
    <w:rsid w:val="00D061A4"/>
    <w:rsid w:val="00D30037"/>
    <w:rsid w:val="00D327B1"/>
    <w:rsid w:val="00D5144C"/>
    <w:rsid w:val="00D52350"/>
    <w:rsid w:val="00D541ED"/>
    <w:rsid w:val="00D77461"/>
    <w:rsid w:val="00DA4836"/>
    <w:rsid w:val="00DB186D"/>
    <w:rsid w:val="00DE4CB9"/>
    <w:rsid w:val="00E0208F"/>
    <w:rsid w:val="00E06CAD"/>
    <w:rsid w:val="00E26CBA"/>
    <w:rsid w:val="00E37C36"/>
    <w:rsid w:val="00E54526"/>
    <w:rsid w:val="00E656C6"/>
    <w:rsid w:val="00E90C98"/>
    <w:rsid w:val="00EA1189"/>
    <w:rsid w:val="00ED14A6"/>
    <w:rsid w:val="00EF5D9A"/>
    <w:rsid w:val="00F36913"/>
    <w:rsid w:val="00F82C9A"/>
    <w:rsid w:val="00FB00B3"/>
    <w:rsid w:val="00FC693F"/>
    <w:rsid w:val="00FD499D"/>
    <w:rsid w:val="00FE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2E677B"/>
  <w14:defaultImageDpi w14:val="300"/>
  <w15:docId w15:val="{CE7B05C3-4EBA-4676-B558-BF00A5D0B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8B1F12"/>
  </w:style>
  <w:style w:type="paragraph" w:styleId="TOC1">
    <w:name w:val="toc 1"/>
    <w:basedOn w:val="Normal"/>
    <w:next w:val="Normal"/>
    <w:autoRedefine/>
    <w:uiPriority w:val="39"/>
    <w:unhideWhenUsed/>
    <w:rsid w:val="008B1F1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B1F1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B1F1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B1F1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38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w3schools.com/sql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3schools.com/php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tutorialspoint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86329-C9B1-46B6-B619-1DE79B3DF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5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siddhartha Paudel</cp:lastModifiedBy>
  <cp:revision>107</cp:revision>
  <cp:lastPrinted>2025-11-11T23:04:00Z</cp:lastPrinted>
  <dcterms:created xsi:type="dcterms:W3CDTF">2025-11-08T06:30:00Z</dcterms:created>
  <dcterms:modified xsi:type="dcterms:W3CDTF">2025-11-13T23:06:00Z</dcterms:modified>
  <cp:category/>
</cp:coreProperties>
</file>